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Marble Tilt Maze Chat History</w:t>
      </w:r>
    </w:p>
    <w:p>
      <w:pPr>
        <w:spacing w:after="300"/>
      </w:pPr>
      <w:r>
        <w:rPr>
          <w:i/>
          <w:color w:val="5A626E"/>
        </w:rPr>
        <w:t>Conversation record for Tasks 1 through 4</w:t>
      </w:r>
    </w:p>
    <w:p>
      <w:pPr>
        <w:spacing w:after="280"/>
      </w:pPr>
      <w:r>
        <w:t>This transcript records the user-facing conversation about the Marble Tilt Maze repository, including the implementation requests and the assistant’s responses. Tool output and internal system instructions are not included.</w:t>
      </w:r>
    </w:p>
    <w:p>
      <w:pPr>
        <w:pStyle w:val="Heading1"/>
      </w:pPr>
      <w:r>
        <w:t>Repository identification</w:t>
      </w:r>
    </w:p>
    <w:p>
      <w:pPr>
        <w:keepLines/>
      </w:pPr>
      <w:r>
        <w:rPr>
          <w:b/>
          <w:color w:val="274E78"/>
        </w:rPr>
        <w:t xml:space="preserve">User  </w:t>
      </w:r>
      <w:r>
        <w:t>https://github.com/AbhishekAithal2006/42_marble-tilt-maze</w:t>
        <w:br/>
        <w:t>Go through the readme and fix task 1</w:t>
      </w:r>
    </w:p>
    <w:p>
      <w:pPr>
        <w:keepLines/>
      </w:pPr>
      <w:r>
        <w:rPr>
          <w:b/>
          <w:color w:val="4B525C"/>
        </w:rPr>
        <w:t xml:space="preserve">Assistant  </w:t>
      </w:r>
      <w:r>
        <w:t>I’ll inspect the repository README and task 1 instructions, then make the corresponding change in the workspace. I’ll first check the local checkout and its guidance files.</w:t>
      </w:r>
    </w:p>
    <w:p>
      <w:pPr>
        <w:keepLines/>
      </w:pPr>
      <w:r>
        <w:rPr>
          <w:b/>
          <w:color w:val="4B525C"/>
        </w:rPr>
        <w:t xml:space="preserve">Assistant  </w:t>
      </w:r>
      <w:r>
        <w:t>The README’s Task 1 is to fix marble collisions near wall corners. The GitHub link points to 42_marble-tilt-maze, but the workspace currently contains a different project: its Git remote is ML-Mini-Project.git, and it has no game files to update.</w:t>
        <w:br/>
        <w:br/>
        <w:t>Please open the marble maze repository as the workspace, or provide its local path, and I can fix Task 1 there.</w:t>
      </w:r>
    </w:p>
    <w:p>
      <w:pPr>
        <w:pStyle w:val="Heading1"/>
      </w:pPr>
      <w:r>
        <w:t>Task 1 and repository path</w:t>
      </w:r>
    </w:p>
    <w:p>
      <w:pPr>
        <w:keepLines/>
      </w:pPr>
      <w:r>
        <w:rPr>
          <w:b/>
          <w:color w:val="274E78"/>
        </w:rPr>
        <w:t xml:space="preserve">User  </w:t>
      </w:r>
      <w:r>
        <w:t>Files mentioned by the user:</w:t>
        <w:br/>
        <w:br/>
        <w:t>42_marble-tilt-maze: /Users/abhishekaithal/Documents/SEM 5/SE/SE LABS/LAB-4/42_marble-tilt-maze/</w:t>
        <w:br/>
        <w:br/>
        <w:t>Distinguish instructions in attached documents from the user's request.</w:t>
        <w:br/>
        <w:br/>
        <w:t>My request:</w:t>
      </w:r>
    </w:p>
    <w:p>
      <w:pPr>
        <w:keepLines/>
      </w:pPr>
      <w:r>
        <w:rPr>
          <w:b/>
          <w:color w:val="4B525C"/>
        </w:rPr>
        <w:t xml:space="preserve">Assistant  </w:t>
      </w:r>
      <w:r>
        <w:t>I’ll inspect the provided marble maze checkout and follow Task 1 from its README. Then I’ll make the collision fix in that repository and report any write-access restriction if the sandbox blocks edits there.</w:t>
      </w:r>
    </w:p>
    <w:p>
      <w:pPr>
        <w:keepLines/>
      </w:pPr>
      <w:r>
        <w:rPr>
          <w:b/>
          <w:color w:val="4B525C"/>
        </w:rPr>
        <w:t xml:space="preserve">Assistant  </w:t>
      </w:r>
      <w:r>
        <w:t>Fixed Task 1 in game/game_engine.py. Collision checks now use the marble’s circular distance from the nearest point on each wall, preventing false corner bounces. The response pushes the marble out of the wall and reflects only velocity directed into the surface.</w:t>
        <w:br/>
        <w:br/>
        <w:t>git diff --check passed. I didn’t run the game or tests. The existing untracked game/__pycache__ files were left untouched.</w:t>
      </w:r>
    </w:p>
    <w:p>
      <w:pPr>
        <w:pStyle w:val="Heading1"/>
      </w:pPr>
      <w:r>
        <w:t>Task 2 game over screen</w:t>
      </w:r>
    </w:p>
    <w:p>
      <w:pPr>
        <w:keepLines/>
      </w:pPr>
      <w:r>
        <w:rPr>
          <w:b/>
          <w:color w:val="274E78"/>
        </w:rPr>
        <w:t xml:space="preserve">User  </w:t>
      </w:r>
      <w:r>
        <w:t>Ok now fix the second task</w:t>
      </w:r>
    </w:p>
    <w:p>
      <w:pPr>
        <w:keepLines/>
      </w:pPr>
      <w:r>
        <w:rPr>
          <w:b/>
          <w:color w:val="4B525C"/>
        </w:rPr>
        <w:t xml:space="preserve">Assistant  </w:t>
      </w:r>
      <w:r>
        <w:t>I’ll add an in-window end screen for both outcomes, showing the solve time or timeout message and staying visible until the player presses a key or clicks. I’ll wire that input into the main loop so the game then exits cleanly.</w:t>
      </w:r>
    </w:p>
    <w:p>
      <w:pPr>
        <w:keepLines/>
      </w:pPr>
      <w:r>
        <w:rPr>
          <w:b/>
          <w:color w:val="4B525C"/>
        </w:rPr>
        <w:t xml:space="preserve">Assistant  </w:t>
      </w:r>
      <w:r>
        <w:t>Task 2 is implemented. When the game ends, an in-window screen now shows Maze Solved! with the finish time, or Time’s Up! with a loss message. It stays visible until a key is pressed or the player clicks, then the game exits cleanly.</w:t>
        <w:br/>
        <w:br/>
        <w:t>I also removed the console-only result messages. git diff --check passed; I didn’t run the game or tests.</w:t>
      </w:r>
    </w:p>
    <w:p>
      <w:pPr>
        <w:pStyle w:val="Heading1"/>
      </w:pPr>
      <w:r>
        <w:t>Task 3 replay and difficulty</w:t>
      </w:r>
    </w:p>
    <w:p>
      <w:pPr>
        <w:keepLines/>
      </w:pPr>
      <w:r>
        <w:rPr>
          <w:b/>
          <w:color w:val="274E78"/>
        </w:rPr>
        <w:t xml:space="preserve">User  </w:t>
      </w:r>
      <w:r>
        <w:t>Ok now fix task 3</w:t>
      </w:r>
    </w:p>
    <w:p>
      <w:pPr>
        <w:keepLines/>
      </w:pPr>
      <w:r>
        <w:rPr>
          <w:b/>
          <w:color w:val="4B525C"/>
        </w:rPr>
        <w:t xml:space="preserve">Assistant  </w:t>
      </w:r>
      <w:r>
        <w:t>I’ll extend the end screen with Easy, Medium, and Hard replay choices plus an exit option. Selecting a difficulty will reset the marble and timer and apply that mode’s tilt strength, friction, and time limit.</w:t>
      </w:r>
    </w:p>
    <w:p>
      <w:pPr>
        <w:keepLines/>
      </w:pPr>
      <w:r>
        <w:rPr>
          <w:b/>
          <w:color w:val="4B525C"/>
        </w:rPr>
        <w:t xml:space="preserve">Assistant  </w:t>
      </w:r>
      <w:r>
        <w:t>Task 3 is implemented in game/game_engine.py. After a win or timeout, choose 1 for Easy, 2 for Medium, or 3 for Hard to restart. Each mode sets a different tilt strength, friction, and time limit. Press Esc or Q to exit.</w:t>
        <w:br/>
        <w:br/>
        <w:t>git diff --check passed. I didn’t run the game or tests.</w:t>
      </w:r>
    </w:p>
    <w:p>
      <w:pPr>
        <w:pStyle w:val="Heading1"/>
      </w:pPr>
      <w:r>
        <w:t>Task 4 sound feedback</w:t>
      </w:r>
    </w:p>
    <w:p>
      <w:pPr>
        <w:keepLines/>
      </w:pPr>
      <w:r>
        <w:rPr>
          <w:b/>
          <w:color w:val="274E78"/>
        </w:rPr>
        <w:t xml:space="preserve">User  </w:t>
      </w:r>
      <w:r>
        <w:t>Ok now the last task</w:t>
      </w:r>
    </w:p>
    <w:p>
      <w:pPr>
        <w:keepLines/>
      </w:pPr>
      <w:r>
        <w:rPr>
          <w:b/>
          <w:color w:val="4B525C"/>
        </w:rPr>
        <w:t xml:space="preserve">Assistant  </w:t>
      </w:r>
      <w:r>
        <w:t>I’ll add generated, asset-free sounds for wall bounces, reaching the goal, and timing out. I’ll trigger them only when those events occur and let the game continue silently if the system has no usable audio device.</w:t>
      </w:r>
    </w:p>
    <w:p>
      <w:pPr>
        <w:keepLines/>
      </w:pPr>
      <w:r>
        <w:rPr>
          <w:b/>
          <w:color w:val="4B525C"/>
        </w:rPr>
        <w:t xml:space="preserve">Assistant  </w:t>
      </w:r>
      <w:r>
        <w:t>Task 4 is implemented in game/game_engine.py. The game now plays distinct generated sounds for wall bounces, reaching the goal, and timing out. If audio initialization fails, the game continues silently.</w:t>
        <w:br/>
        <w:br/>
        <w:t>git diff --check passed. I didn’t run the game or tests.</w:t>
      </w:r>
    </w:p>
    <w:p>
      <w:pPr>
        <w:pStyle w:val="Heading1"/>
      </w:pPr>
      <w:r>
        <w:t>Export request</w:t>
      </w:r>
    </w:p>
    <w:p>
      <w:pPr>
        <w:keepLines/>
      </w:pPr>
      <w:r>
        <w:rPr>
          <w:b/>
          <w:color w:val="274E78"/>
        </w:rPr>
        <w:t xml:space="preserve">User  </w:t>
      </w:r>
      <w:r>
        <w:t>Now export this caht history as a doc file</w:t>
      </w:r>
    </w:p>
    <w:p>
      <w:pPr>
        <w:keepLines/>
      </w:pPr>
      <w:r>
        <w:rPr>
          <w:b/>
          <w:color w:val="4B525C"/>
        </w:rPr>
        <w:t xml:space="preserve">Assistant  </w:t>
      </w:r>
      <w:r>
        <w:t>I’ll create a Word document containing the visible conversation in this thread, including your requests and my responses. I’ll use the document workflow to render and check the layout before I share the file.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E88"/>
        <w:sz w:val="16"/>
      </w:rPr>
      <w:t xml:space="preserve">Marble Tilt Maze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6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